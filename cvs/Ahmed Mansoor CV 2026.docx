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Ahmed Yusuf Mansoor</w:t>
      </w:r>
    </w:p>
    <w:p>
      <w:r>
        <w:t>Riffa, Bahrain | ahmed.mansoor@example.com | +973 3655 0198</w:t>
      </w:r>
    </w:p>
    <w:p>
      <w:r>
        <w:t>Nationality: Bahraini</w:t>
      </w:r>
    </w:p>
    <w:p>
      <w:pPr>
        <w:pStyle w:val="Heading1"/>
      </w:pPr>
      <w:r>
        <w:t>Summary</w:t>
      </w:r>
    </w:p>
    <w:p>
      <w:r>
        <w:t>Senior aircraft maintenance technician. Nine years across aerospace manufacturing and line maintenance.</w:t>
      </w:r>
    </w:p>
    <w:p>
      <w:pPr>
        <w:pStyle w:val="Heading1"/>
      </w:pPr>
      <w:r>
        <w:t>Experience</w:t>
      </w:r>
    </w:p>
    <w:p>
      <w:r>
        <w:t>Arcwell Aviation Services - Senior Maintenance Technician               Apr 2025 - Present</w:t>
      </w:r>
    </w:p>
    <w:p>
      <w:r>
        <w:t>- Lead a shift of four technicians on scheduled checks for narrow-body aircraft</w:t>
      </w:r>
    </w:p>
    <w:p>
      <w:r>
        <w:t>- Sign off task cards against the aircraft maintenance manual</w:t>
      </w:r>
    </w:p>
    <w:p>
      <w:r>
        <w:t>Harbour Line Aerostructures W.L.L. - Manufacturing Technician        Jan 2018 - Mar 2025</w:t>
      </w:r>
    </w:p>
    <w:p>
      <w:r>
        <w:t>- Assembled and inspected composite wing panels to drawing and work instructions</w:t>
      </w:r>
    </w:p>
    <w:p>
      <w:r>
        <w:t>- Trained six new hires on sealant and fastener procedures</w:t>
      </w:r>
    </w:p>
    <w:p>
      <w:r>
        <w:t>Northbay Metal Fabrication - Production Operator                        Jan 2016 - Dec 2017</w:t>
      </w:r>
    </w:p>
    <w:p>
      <w:r>
        <w:t>- Operated CNC press brakes and MIG welding cells for sheet-metal parts</w:t>
      </w:r>
    </w:p>
    <w:p>
      <w:pPr>
        <w:pStyle w:val="Heading1"/>
      </w:pPr>
      <w:r>
        <w:t>Education</w:t>
      </w:r>
    </w:p>
    <w:p>
      <w:r>
        <w:t>Bahrain Polytechnic - Diploma in Mechanical Engineering                  2013 - 2015</w:t>
      </w:r>
    </w:p>
    <w:p>
      <w:pPr>
        <w:pStyle w:val="Heading1"/>
      </w:pPr>
      <w:r>
        <w:t>Certificates</w:t>
      </w:r>
    </w:p>
    <w:p>
      <w:r>
        <w:t>Aircraft Maintenance (AMM) Certificate - issued March 2017, renewed 2024</w:t>
      </w:r>
    </w:p>
    <w:p>
      <w:r>
        <w:t>Human Factors in Aviation Maintenance - 2019</w:t>
      </w:r>
    </w:p>
    <w:p>
      <w:pPr>
        <w:pStyle w:val="Heading1"/>
      </w:pPr>
      <w:r>
        <w:t>Skills</w:t>
      </w:r>
    </w:p>
    <w:p>
      <w:r>
        <w:t>Composite repair, NDT awareness, SAP PM, team leadership, English, Arabic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